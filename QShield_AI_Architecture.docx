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QShield AI - System Architecture</w:t>
      </w:r>
    </w:p>
    <w:p>
      <w:r>
        <w:t>Comprehensive Architecture Diagrams and Documentation</w:t>
      </w:r>
    </w:p>
    <w:p>
      <w:r>
        <w:t>v1.0 | March 18,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Chrome Extension Architecture</w:t>
      </w:r>
    </w:p>
    <w:p>
      <w:pPr>
        <w:pStyle w:val="ListNumber"/>
      </w:pPr>
      <w:r>
        <w:t>2. Frontend (React + Vite) Architecture</w:t>
      </w:r>
    </w:p>
    <w:p>
      <w:pPr>
        <w:pStyle w:val="ListNumber"/>
      </w:pPr>
      <w:r>
        <w:t>3. Full System Architecture</w:t>
      </w:r>
    </w:p>
    <w:p>
      <w:pPr>
        <w:pStyle w:val="ListNumber"/>
      </w:pPr>
      <w:r>
        <w:t>4. Data Flow &amp; Integration</w:t>
      </w:r>
    </w:p>
    <w:p>
      <w:pPr>
        <w:pStyle w:val="ListNumber"/>
      </w:pPr>
      <w:r>
        <w:t>5. Component Specifications</w:t>
      </w:r>
    </w:p>
    <w:p>
      <w:pPr>
        <w:pStyle w:val="ListNumber"/>
      </w:pPr>
      <w:r>
        <w:t>6. Deployment Architecture</w:t>
      </w:r>
    </w:p>
    <w:p>
      <w:r>
        <w:br w:type="page"/>
      </w:r>
    </w:p>
    <w:p>
      <w:pPr>
        <w:pStyle w:val="Heading1"/>
      </w:pPr>
      <w:r>
        <w:t>1. Chrome Extension Architecture</w:t>
      </w:r>
    </w:p>
    <w:p>
      <w:pPr>
        <w:pStyle w:val="Heading2"/>
      </w:pPr>
      <w:r>
        <w:t>Overview</w:t>
      </w:r>
    </w:p>
    <w:p>
      <w:r>
        <w:t>The Chrome Extension (Manifest V3) operates as a browser-based phishing detector that runs alongside the user's browsing experience. It extracts links from web pages and Gmail, analyzes them through the backend API, and displays risk assessments.</w:t>
      </w:r>
    </w:p>
    <w:p>
      <w:pPr>
        <w:pStyle w:val="Heading2"/>
      </w:pPr>
      <w:r>
        <w:t>Architecture Diagram</w:t>
      </w:r>
    </w:p>
    <w:p>
      <w:pPr/>
      <w:r>
        <w:t>┌─────────────────────────────────────────────────────────────┐</w:t>
        <w:br/>
        <w:t>│                    CHROME EXTENSION (Manifest V3)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                 UI LAYER                            │  │</w:t>
        <w:br/>
        <w:t>│  ├──────────────────────────────────────────────────────┤  │</w:t>
        <w:br/>
        <w:t>│  │  • popup.html/js      → Analysis UI                 │  │</w:t>
        <w:br/>
        <w:t>│  │  • options.html/js    → Settings Management         │  │</w:t>
        <w:br/>
        <w:t>│  │  • popup.css          → Styling                     │  │</w:t>
        <w:br/>
        <w:t>│  └──────────────────────────────────────────────────────┘  │</w:t>
        <w:br/>
        <w:t>│                           ↓          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             CONTENT SCRIPTS                         │  │</w:t>
        <w:br/>
        <w:t>│  ├──────────────────────────────────────────────────────┤  │</w:t>
        <w:br/>
        <w:t>│  │  • content-script.js     → Extract links from pages │  │</w:t>
        <w:br/>
        <w:t>│  │  • gmail-integration.js  → Scan Gmail inbox         │  │</w:t>
        <w:br/>
        <w:t>│  │  • inject.js             → Page injection           │  │</w:t>
        <w:br/>
        <w:t>│  └──────────────────────────────────────────────────────┘  │</w:t>
        <w:br/>
        <w:t>│                           ↓          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       BACKGROUND SERVICE WORKER                    │  │</w:t>
        <w:br/>
        <w:t>│  ├──────────────────────────────────────────────────────┤  │</w:t>
        <w:br/>
        <w:t>│  │  • background.js         → Message routing          │  │</w:t>
        <w:br/>
        <w:t>│  │  • chrome.storage.sync   → Config storage           │  │</w:t>
        <w:br/>
        <w:t>│  │  • API communication     → Backend calls            │  │</w:t>
        <w:br/>
        <w:t>│  └──────────────────────────────────────────────────────┘  │</w:t>
        <w:br/>
        <w:t>│                           ↓                                 │</w:t>
        <w:br/>
        <w:t>│              API ENDPOINTS (Backend)                        │</w:t>
        <w:br/>
        <w:t>│  • POST /analyze          → Main analysis              │</w:t>
        <w:br/>
        <w:t>│  • GET /health            → Health check               │</w:t>
        <w:br/>
        <w:t>│  • POST /report-phishing  → Report endpoints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Key Components</w:t>
      </w:r>
    </w:p>
    <w:p>
      <w:pPr>
        <w:pStyle w:val="ListBullet"/>
      </w:pPr>
      <w:r>
        <w:rPr>
          <w:b/>
        </w:rPr>
        <w:t xml:space="preserve">popup.html/js: </w:t>
      </w:r>
      <w:r>
        <w:t>User-facing UI for analyzing pages. Displays risk scores, detected links, and threat details.</w:t>
      </w:r>
    </w:p>
    <w:p>
      <w:pPr>
        <w:pStyle w:val="ListBullet"/>
      </w:pPr>
      <w:r>
        <w:rPr>
          <w:b/>
        </w:rPr>
        <w:t xml:space="preserve">background.js: </w:t>
      </w:r>
      <w:r>
        <w:t>Service worker handling message routing between content scripts and backend API.</w:t>
      </w:r>
    </w:p>
    <w:p>
      <w:pPr>
        <w:pStyle w:val="ListBullet"/>
      </w:pPr>
      <w:r>
        <w:rPr>
          <w:b/>
        </w:rPr>
        <w:t xml:space="preserve">content-script.js: </w:t>
      </w:r>
      <w:r>
        <w:t>Injects into all web pages to extract links and send them for analysis.</w:t>
      </w:r>
    </w:p>
    <w:p>
      <w:pPr>
        <w:pStyle w:val="ListBullet"/>
      </w:pPr>
      <w:r>
        <w:rPr>
          <w:b/>
        </w:rPr>
        <w:t xml:space="preserve">gmail-integration.js: </w:t>
      </w:r>
      <w:r>
        <w:t>Specialized script for Gmail inbox scanning and email security checks.</w:t>
      </w:r>
    </w:p>
    <w:p>
      <w:pPr>
        <w:pStyle w:val="ListBullet"/>
      </w:pPr>
      <w:r>
        <w:rPr>
          <w:b/>
        </w:rPr>
        <w:t xml:space="preserve">options.html/js: </w:t>
      </w:r>
      <w:r>
        <w:t>Settings page allowing users to configure backend URL and preferences.</w:t>
      </w:r>
    </w:p>
    <w:p>
      <w:pPr>
        <w:pStyle w:val="ListBullet"/>
      </w:pPr>
      <w:r>
        <w:rPr>
          <w:b/>
        </w:rPr>
        <w:t xml:space="preserve">chrome.storage.sync: </w:t>
      </w:r>
      <w:r>
        <w:t>Cloud storage for persisting user settings across devices.</w:t>
      </w:r>
    </w:p>
    <w:p>
      <w:pPr>
        <w:pStyle w:val="Heading3"/>
      </w:pPr>
      <w:r>
        <w:t>Data Flow</w:t>
      </w:r>
    </w:p>
    <w:p>
      <w:pPr>
        <w:pStyle w:val="ListNumber"/>
      </w:pPr>
      <w:r>
        <w:t>Step 1: User clicks extension icon → Popup opens</w:t>
      </w:r>
    </w:p>
    <w:p>
      <w:pPr>
        <w:pStyle w:val="ListNumber"/>
      </w:pPr>
      <w:r>
        <w:t>Step 2: User clicks "Analyze" button → popup.js triggered</w:t>
      </w:r>
    </w:p>
    <w:p>
      <w:pPr>
        <w:pStyle w:val="ListNumber"/>
      </w:pPr>
      <w:r>
        <w:t>Step 3: Content script extracts all links from current page</w:t>
      </w:r>
    </w:p>
    <w:p>
      <w:pPr>
        <w:pStyle w:val="ListNumber"/>
      </w:pPr>
      <w:r>
        <w:t>Step 4: Message sent to background.js with link data</w:t>
      </w:r>
    </w:p>
    <w:p>
      <w:pPr>
        <w:pStyle w:val="ListNumber"/>
      </w:pPr>
      <w:r>
        <w:t>Step 5: background.js validates data and calls backend /analyze</w:t>
      </w:r>
    </w:p>
    <w:p>
      <w:pPr>
        <w:pStyle w:val="ListNumber"/>
      </w:pPr>
      <w:r>
        <w:t>Step 6: Backend returns risk scores and threat analysis</w:t>
      </w:r>
    </w:p>
    <w:p>
      <w:pPr>
        <w:pStyle w:val="ListNumber"/>
      </w:pPr>
      <w:r>
        <w:t>Step 7: Results displayed in popup UI with visual indicators</w:t>
      </w:r>
    </w:p>
    <w:p>
      <w:pPr>
        <w:pStyle w:val="ListNumber"/>
      </w:pPr>
      <w:r>
        <w:t>Step 8: User can view detailed analysis, report phishing, or export</w:t>
      </w:r>
    </w:p>
    <w:p>
      <w:r>
        <w:br w:type="page"/>
      </w:r>
    </w:p>
    <w:p>
      <w:pPr>
        <w:pStyle w:val="Heading1"/>
      </w:pPr>
      <w:r>
        <w:t>2. Frontend (React + Vite) Architecture</w:t>
      </w:r>
    </w:p>
    <w:p>
      <w:pPr>
        <w:pStyle w:val="Heading2"/>
      </w:pPr>
      <w:r>
        <w:t>Overview</w:t>
      </w:r>
    </w:p>
    <w:p>
      <w:r>
        <w:t>The frontend is a modern React application built with Vite for fast development and production builds. It provides comprehensive phishing analysis visualization with 16 interactive components.</w:t>
      </w:r>
    </w:p>
    <w:p>
      <w:pPr>
        <w:pStyle w:val="Heading2"/>
      </w:pPr>
      <w:r>
        <w:t>Architecture Diagram</w:t>
      </w:r>
    </w:p>
    <w:p>
      <w:pPr/>
      <w:r>
        <w:t>┌──────────────────────────────────────────────────────────────┐</w:t>
        <w:br/>
        <w:t>│              FRONTEND (React + Vite)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┌────────────────────────────────────────────────────────┐ │</w:t>
        <w:br/>
        <w:t>│  │              App.jsx (Main Component)                 │ │</w:t>
        <w:br/>
        <w:t>│  ├────────────────────────────────────────────────────────┤ │</w:t>
        <w:br/>
        <w:t>│  │  State Management:                                    │ │</w:t>
        <w:br/>
        <w:t>│  │  • message, messageType, loading, results, error     │ │</w:t>
        <w:br/>
        <w:t>│  │  • timeline, voiceTranscript, threatLocation         │ │</w:t>
        <w:br/>
        <w:t>│  └────────────────────────────────────────────────────────┘ │</w:t>
        <w:br/>
        <w:t>│                          ↓                                   │</w:t>
        <w:br/>
        <w:t>│  ┌────────────────────────────────────────────────────────┐ │</w:t>
        <w:br/>
        <w:t>│  │           INPUT COMPONENTS (User Input)              │ │</w:t>
        <w:br/>
        <w:t>│  ├────────────────────────────────────────────────────────┤ │</w:t>
        <w:br/>
        <w:t>│  │  • InputBox.jsx       → Text message input           │ │</w:t>
        <w:br/>
        <w:t>│  │  • VoiceInput.jsx     → Speech-to-text via Web API  │ │</w:t>
        <w:br/>
        <w:t>│  │  • AnalyzeButton.jsx  → Trigger analysis            │ │</w:t>
        <w:br/>
        <w:t>│  └────────────────────────────────────────────────────────┘ │</w:t>
        <w:br/>
        <w:t>│                          ↓                                   │</w:t>
        <w:br/>
        <w:t>│  ┌────────────────────────────────────────────────────────┐ │</w:t>
        <w:br/>
        <w:t>│  │      ANALYSIS &amp; VISUALIZATION (16 Components)        │ │</w:t>
        <w:br/>
        <w:t>│  ├────────────────────────────────────────────────────────┤ │</w:t>
        <w:br/>
        <w:t>│  │  Display:              Utility:                       │ │</w:t>
        <w:br/>
        <w:t>│  │  • RiskGauge.jsx       • ErrorBoundary.jsx            │ │</w:t>
        <w:br/>
        <w:t>│  │  • RadarChart          • LoadingSpinner.jsx           │ │</w:t>
        <w:br/>
        <w:t>│  │  • ThreatTimeline.jsx  • PDF Export (jsPDF)          │ │</w:t>
        <w:br/>
        <w:t>│  │  • ThreatHeatmap.jsx   • Custom Hooks                │ │</w:t>
        <w:br/>
        <w:t>│  │  • FlagsDisplay.jsx                                   │ │</w:t>
        <w:br/>
        <w:t>│  │  • TechnicalDetails.jsx                               │ │</w:t>
        <w:br/>
        <w:t>│  │  • ExplanationCard.jsx                                │ │</w:t>
        <w:br/>
        <w:t>│  │  • QuantumBadge.jsx                                   │ │</w:t>
        <w:br/>
        <w:t>│  │  • ManipulationFingerprint.jsx                        │ │</w:t>
        <w:br/>
        <w:t>│  │  + Additional visualization components               │ │</w:t>
        <w:br/>
        <w:t>│  └────────────────────────────────────────────────────────┘ │</w:t>
        <w:br/>
        <w:t>│                          ↓                                   │</w:t>
        <w:br/>
        <w:t>│              Backend API (localhost:8000)                    │</w:t>
        <w:br/>
        <w:t>│  • POST /analyze    → Main analysis endpoint            │</w:t>
        <w:br/>
        <w:t>│  • GET /health      → Health check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Component Structure</w:t>
      </w:r>
    </w:p>
    <w:p>
      <w:pPr>
        <w:pStyle w:val="Heading3"/>
      </w:pPr>
      <w:r>
        <w:t>Input Components</w:t>
      </w:r>
    </w:p>
    <w:p>
      <w:pPr>
        <w:pStyle w:val="ListBullet"/>
      </w:pPr>
      <w:r>
        <w:t>InputBox.jsx - Text message input field</w:t>
      </w:r>
    </w:p>
    <w:p>
      <w:pPr>
        <w:pStyle w:val="ListBullet"/>
      </w:pPr>
      <w:r>
        <w:t>VoiceInput.jsx - Web Speech API integration</w:t>
      </w:r>
    </w:p>
    <w:p>
      <w:pPr>
        <w:pStyle w:val="ListBullet"/>
      </w:pPr>
      <w:r>
        <w:t>AnalyzeButton.jsx - Submit button with loading state</w:t>
      </w:r>
    </w:p>
    <w:p>
      <w:pPr>
        <w:pStyle w:val="Heading3"/>
      </w:pPr>
      <w:r>
        <w:t>Display Components</w:t>
      </w:r>
    </w:p>
    <w:p>
      <w:pPr>
        <w:pStyle w:val="ListBullet"/>
      </w:pPr>
      <w:r>
        <w:t>RiskGauge.jsx - Circular risk score visualization</w:t>
      </w:r>
    </w:p>
    <w:p>
      <w:pPr>
        <w:pStyle w:val="ListBullet"/>
      </w:pPr>
      <w:r>
        <w:t>RadarChart (Recharts) - 6-axis threat breakdown</w:t>
      </w:r>
    </w:p>
    <w:p>
      <w:pPr>
        <w:pStyle w:val="ListBullet"/>
      </w:pPr>
      <w:r>
        <w:t>ThreatTimeline.jsx - Analysis history timeline</w:t>
      </w:r>
    </w:p>
    <w:p>
      <w:pPr>
        <w:pStyle w:val="ListBullet"/>
      </w:pPr>
      <w:r>
        <w:t>ThreatHeatmap.jsx - Geographic threat visualization</w:t>
      </w:r>
    </w:p>
    <w:p>
      <w:pPr>
        <w:pStyle w:val="ListBullet"/>
      </w:pPr>
      <w:r>
        <w:t>FlagsDisplay.jsx - Individual risk flag details</w:t>
      </w:r>
    </w:p>
    <w:p>
      <w:pPr>
        <w:pStyle w:val="ListBullet"/>
      </w:pPr>
      <w:r>
        <w:t>TechnicalDetails.jsx - Deep technical analysis</w:t>
      </w:r>
    </w:p>
    <w:p>
      <w:pPr>
        <w:pStyle w:val="Heading3"/>
      </w:pPr>
      <w:r>
        <w:t>Utility Components</w:t>
      </w:r>
    </w:p>
    <w:p>
      <w:pPr>
        <w:pStyle w:val="ListBullet"/>
      </w:pPr>
      <w:r>
        <w:t>ErrorBoundary.jsx - Error handling wrapper</w:t>
      </w:r>
    </w:p>
    <w:p>
      <w:pPr>
        <w:pStyle w:val="ListBullet"/>
      </w:pPr>
      <w:r>
        <w:t>LoadingSpinner.jsx - Loading state indicator</w:t>
      </w:r>
    </w:p>
    <w:p>
      <w:pPr>
        <w:pStyle w:val="ListBullet"/>
      </w:pPr>
      <w:r>
        <w:t>ExplanationCard.jsx - AI-generated summary</w:t>
      </w:r>
    </w:p>
    <w:p>
      <w:pPr>
        <w:pStyle w:val="ListBullet"/>
      </w:pPr>
      <w:r>
        <w:t>QuantumBadge.jsx - Quantum risk indicator</w:t>
      </w:r>
    </w:p>
    <w:p>
      <w:pPr>
        <w:pStyle w:val="Heading3"/>
      </w:pPr>
      <w:r>
        <w:t>Build &amp; Deployment</w:t>
      </w:r>
    </w:p>
    <w:p>
      <w:pPr>
        <w:pStyle w:val="ListBullet"/>
      </w:pPr>
      <w:r>
        <w:t>Vite - Fast build tool</w:t>
      </w:r>
    </w:p>
    <w:p>
      <w:pPr>
        <w:pStyle w:val="ListBullet"/>
      </w:pPr>
      <w:r>
        <w:t>React 18.2.0 - UI framework</w:t>
      </w:r>
    </w:p>
    <w:p>
      <w:pPr>
        <w:pStyle w:val="ListBullet"/>
      </w:pPr>
      <w:r>
        <w:t>Recharts - Data visualization</w:t>
      </w:r>
    </w:p>
    <w:p>
      <w:pPr>
        <w:pStyle w:val="ListBullet"/>
      </w:pPr>
      <w:r>
        <w:t>jsPDF - PDF generation</w:t>
      </w:r>
    </w:p>
    <w:p>
      <w:pPr>
        <w:pStyle w:val="Heading3"/>
      </w:pPr>
      <w:r>
        <w:t>Data Flow</w:t>
      </w:r>
    </w:p>
    <w:p>
      <w:pPr>
        <w:pStyle w:val="ListNumber"/>
      </w:pPr>
      <w:r>
        <w:t>Step 1: User enters text or speaks → InputBox/VoiceInput updates state</w:t>
      </w:r>
    </w:p>
    <w:p>
      <w:pPr>
        <w:pStyle w:val="ListNumber"/>
      </w:pPr>
      <w:r>
        <w:t>Step 2: Click "Analyze" → AnalyzeButton validates and triggers fetch</w:t>
      </w:r>
    </w:p>
    <w:p>
      <w:pPr>
        <w:pStyle w:val="ListNumber"/>
      </w:pPr>
      <w:r>
        <w:t>Step 3: POST request to /analyze endpoint with message and type</w:t>
      </w:r>
    </w:p>
    <w:p>
      <w:pPr>
        <w:pStyle w:val="ListNumber"/>
      </w:pPr>
      <w:r>
        <w:t>Step 4: Backend processes and returns JSON with 16 risk scores</w:t>
      </w:r>
    </w:p>
    <w:p>
      <w:pPr>
        <w:pStyle w:val="ListNumber"/>
      </w:pPr>
      <w:r>
        <w:t>Step 5: App.jsx updates state with results</w:t>
      </w:r>
    </w:p>
    <w:p>
      <w:pPr>
        <w:pStyle w:val="ListNumber"/>
      </w:pPr>
      <w:r>
        <w:t>Step 6: Components receive props and render visualizations</w:t>
      </w:r>
    </w:p>
    <w:p>
      <w:pPr>
        <w:pStyle w:val="ListNumber"/>
      </w:pPr>
      <w:r>
        <w:t>Step 7: User can view: risk gauge, radar chart, flags, timeline, heatmap</w:t>
      </w:r>
    </w:p>
    <w:p>
      <w:pPr>
        <w:pStyle w:val="ListNumber"/>
      </w:pPr>
      <w:r>
        <w:t>Step 8: Export to PDF → jsPDF generates downloadable report</w:t>
      </w:r>
    </w:p>
    <w:p>
      <w:r>
        <w:br w:type="page"/>
      </w:r>
    </w:p>
    <w:p>
      <w:pPr>
        <w:pStyle w:val="Heading1"/>
      </w:pPr>
      <w:r>
        <w:t>3. Full System Architecture</w:t>
      </w:r>
    </w:p>
    <w:p>
      <w:pPr>
        <w:pStyle w:val="Heading2"/>
      </w:pPr>
      <w:r>
        <w:t>System Overview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CLIENT LAYER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Chrome Extension      Website (React)      Android App         │</w:t>
        <w:br/>
        <w:t>│  (Manifest V3)         (Vite + Tailwind)    (Kotlin)            │</w:t>
        <w:br/>
        <w:t>│                                                                  │</w:t>
        <w:br/>
        <w:t>│  Popup UI              React Components     Jetpack Compose     │</w:t>
        <w:br/>
        <w:t>│  │                     │                    │                    │</w:t>
        <w:br/>
        <w:t>│  content-script.js     Voice Input          MVVM ViewModel       │</w:t>
        <w:br/>
        <w:t>│  │                     │                    │                    │</w:t>
        <w:br/>
        <w:t>│  background.js         State Management     Room Database        │</w:t>
        <w:br/>
        <w:t>│  │                     │                    │                    │</w:t>
        <w:br/>
        <w:t>│  chrome.storage        Error Handling       Retrofit Client      │</w:t>
        <w:br/>
        <w:t>│  └─────────────────────┴────────────────────┴────────────────────┘</w:t>
        <w:br/>
        <w:t>│                          HTTP/REST API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BACKEND SERVICES (FastAPI)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POST /analyze → Main Analysis Engine                           │</w:t>
        <w:br/>
        <w:t>│  GET /health   → Health Check                                  │</w:t>
        <w:br/>
        <w:t>│  POST /report-phishing → Report Endpoints                      │</w:t>
        <w:br/>
        <w:t>│                  ↓                                               │</w:t>
        <w:br/>
        <w:t>│  ┌──────────────────────────────────────────────────────────┐   │</w:t>
        <w:br/>
        <w:t>│  │         ANALYSIS ENGINE (16 Features)                   │   │</w:t>
        <w:br/>
        <w:t>│  ├──────────────────────────────────────────────────────────┤   │</w:t>
        <w:br/>
        <w:t>│  │  • URL Analysis              • Quantum Risk Assessment   │   │</w:t>
        <w:br/>
        <w:t>│  │  • Domain Verification       • Behavior Analysis        │   │</w:t>
        <w:br/>
        <w:t>│  │  • SSL/TLS Checking          • Threat Intelligence     │   │</w:t>
        <w:br/>
        <w:t>│  │  • Header Analysis           • Google Generative AI    │   │</w:t>
        <w:br/>
        <w:t>│  │  • Content Inspection        • 8 additional features   │   │</w:t>
        <w:br/>
        <w:t>│  └──────────────────────────────────────────────────────────┘   │</w:t>
        <w:br/>
        <w:t>│                          ↓                                       │</w:t>
        <w:br/>
        <w:t>│  ┌──────────────────────────────────────────────────────────┐   │</w:t>
        <w:br/>
        <w:t>│  │              DATA STORAGE                               │   │</w:t>
        <w:br/>
        <w:t>│  ├──────────────────────────────────────────────────────────┤   │</w:t>
        <w:br/>
        <w:t>│  │  • SQLite Backend    → Analysis history                │   │</w:t>
        <w:br/>
        <w:t>│  │  • Room DB (Mobile)  → Local offline storage           │   │</w:t>
        <w:br/>
        <w:t>│  │  • Chrome Storage    → Extension settings              │   │</w:t>
        <w:br/>
        <w:t>│  └──────────────────────────────────────────────────────────┘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Integration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</w:tr>
      <w:tr>
        <w:tc>
          <w:tcPr>
            <w:tcW w:type="dxa" w:w="2880"/>
          </w:tcPr>
          <w:p>
            <w:r>
              <w:t>Chrome Extension</w:t>
            </w:r>
          </w:p>
        </w:tc>
        <w:tc>
          <w:tcPr>
            <w:tcW w:type="dxa" w:w="2880"/>
          </w:tcPr>
          <w:p>
            <w:r>
              <w:t>POST /analyze</w:t>
            </w:r>
          </w:p>
        </w:tc>
        <w:tc>
          <w:tcPr>
            <w:tcW w:type="dxa" w:w="2880"/>
          </w:tcPr>
          <w:p>
            <w:r>
              <w:t>URL-encoded or JSON</w:t>
            </w:r>
          </w:p>
        </w:tc>
      </w:tr>
      <w:tr>
        <w:tc>
          <w:tcPr>
            <w:tcW w:type="dxa" w:w="2880"/>
          </w:tcPr>
          <w:p>
            <w:r>
              <w:t>React Frontend</w:t>
            </w:r>
          </w:p>
        </w:tc>
        <w:tc>
          <w:tcPr>
            <w:tcW w:type="dxa" w:w="2880"/>
          </w:tcPr>
          <w:p>
            <w:r>
              <w:t>POST /analyze</w:t>
            </w:r>
          </w:p>
        </w:tc>
        <w:tc>
          <w:tcPr>
            <w:tcW w:type="dxa" w:w="2880"/>
          </w:tcPr>
          <w:p>
            <w:r>
              <w:t>JSON Payload</w:t>
            </w:r>
          </w:p>
        </w:tc>
      </w:tr>
      <w:tr>
        <w:tc>
          <w:tcPr>
            <w:tcW w:type="dxa" w:w="2880"/>
          </w:tcPr>
          <w:p>
            <w:r>
              <w:t>Android App</w:t>
            </w:r>
          </w:p>
        </w:tc>
        <w:tc>
          <w:tcPr>
            <w:tcW w:type="dxa" w:w="2880"/>
          </w:tcPr>
          <w:p>
            <w:r>
              <w:t>POST /analyze</w:t>
            </w:r>
          </w:p>
        </w:tc>
        <w:tc>
          <w:tcPr>
            <w:tcW w:type="dxa" w:w="2880"/>
          </w:tcPr>
          <w:p>
            <w:r>
              <w:t>JSON via Retrofit</w:t>
            </w:r>
          </w:p>
        </w:tc>
      </w:tr>
      <w:tr>
        <w:tc>
          <w:tcPr>
            <w:tcW w:type="dxa" w:w="2880"/>
          </w:tcPr>
          <w:p>
            <w:r>
              <w:t>All Clients</w:t>
            </w:r>
          </w:p>
        </w:tc>
        <w:tc>
          <w:tcPr>
            <w:tcW w:type="dxa" w:w="2880"/>
          </w:tcPr>
          <w:p>
            <w:r>
              <w:t>GET /health + POST /report</w:t>
            </w:r>
          </w:p>
        </w:tc>
        <w:tc>
          <w:tcPr>
            <w:tcW w:type="dxa" w:w="2880"/>
          </w:tcPr>
          <w:p>
            <w:r>
              <w:t>Health check &amp; Reports</w:t>
            </w:r>
          </w:p>
        </w:tc>
      </w:tr>
    </w:tbl>
    <w:p>
      <w:r>
        <w:br w:type="page"/>
      </w:r>
    </w:p>
    <w:p>
      <w:pPr>
        <w:pStyle w:val="Heading1"/>
      </w:pPr>
      <w:r>
        <w:t>4. Data Flow &amp; Integration</w:t>
      </w:r>
    </w:p>
    <w:p>
      <w:pPr>
        <w:pStyle w:val="Heading2"/>
      </w:pPr>
      <w:r>
        <w:t>Request Flow</w:t>
      </w:r>
    </w:p>
    <w:p>
      <w:r>
        <w:t>1. Client sends POST request to /analyze</w:t>
        <w:br/>
        <w:t xml:space="preserve">   {</w:t>
        <w:br/>
        <w:t xml:space="preserve">     "message": "Suspicious email content or URL",</w:t>
        <w:br/>
        <w:t xml:space="preserve">     "message_type": "email|website|sms"</w:t>
        <w:br/>
        <w:t xml:space="preserve">   }</w:t>
        <w:br/>
        <w:br/>
        <w:t>2. Backend receives and validates input</w:t>
        <w:br/>
        <w:br/>
        <w:t>3. Core engine runs 16 detection features</w:t>
        <w:br/>
        <w:br/>
        <w:t>4. Results aggregated into JSON response</w:t>
        <w:br/>
        <w:t xml:space="preserve">   {</w:t>
        <w:br/>
        <w:t xml:space="preserve">     "final_risk_score": 85.5,</w:t>
        <w:br/>
        <w:t xml:space="preserve">     "risk_level": "HIGH",</w:t>
        <w:br/>
        <w:t xml:space="preserve">     "all_flags": [...],</w:t>
        <w:br/>
        <w:t xml:space="preserve">     "feature_scores": {...},</w:t>
        <w:br/>
        <w:t xml:space="preserve">     "explanation": "AI summary",</w:t>
        <w:br/>
        <w:t xml:space="preserve">     "timestamp": "2026-03-18T10:30:00"</w:t>
        <w:br/>
        <w:t xml:space="preserve">   }</w:t>
        <w:br/>
        <w:br/>
        <w:t>5. Client receives and stores locally</w:t>
        <w:br/>
        <w:br/>
        <w:t>6. UI components render analysis visualizations</w:t>
      </w:r>
    </w:p>
    <w:p>
      <w:pPr>
        <w:pStyle w:val="Heading2"/>
      </w:pPr>
      <w:r>
        <w:t>Response Format</w:t>
      </w:r>
    </w:p>
    <w:p>
      <w:r>
        <w:t>Key Response Fields:</w:t>
        <w:br/>
        <w:t>• final_risk_score: 0-100 numerical score</w:t>
        <w:br/>
        <w:t>• risk_level: "SAFE" | "LOW" | "MEDIUM" | "HIGH" | "CRITICAL"</w:t>
        <w:br/>
        <w:t>• all_flags: Array of detected threats</w:t>
        <w:br/>
        <w:t>• feature_scores: Breakdown of all 16 features</w:t>
        <w:br/>
        <w:t>• explanation: AI-generated summary</w:t>
        <w:br/>
        <w:t>• quantum_score: Quantum risk assessment (0-100)</w:t>
        <w:br/>
        <w:t>• suggested_action: Recommended user action</w:t>
      </w:r>
    </w:p>
    <w:p>
      <w:r>
        <w:br w:type="page"/>
      </w:r>
    </w:p>
    <w:p>
      <w:pPr>
        <w:pStyle w:val="Heading1"/>
      </w:pPr>
      <w:r>
        <w:t>5. Component Specifications</w:t>
      </w:r>
    </w:p>
    <w:p>
      <w:pPr>
        <w:pStyle w:val="Heading3"/>
      </w:pPr>
      <w:r>
        <w:t>Chrome Extension - popup.js</w:t>
      </w:r>
    </w:p>
    <w:p>
      <w:r>
        <w:t>Responsibility: Handles user interaction in extension popup</w:t>
      </w:r>
    </w:p>
    <w:p>
      <w:pPr>
        <w:pStyle w:val="Heading4"/>
      </w:pPr>
      <w:r>
        <w:t>Key Methods</w:t>
      </w:r>
    </w:p>
    <w:p>
      <w:pPr>
        <w:pStyle w:val="ListBullet"/>
      </w:pPr>
      <w:r>
        <w:t>checkServerStatus()</w:t>
      </w:r>
    </w:p>
    <w:p>
      <w:pPr>
        <w:pStyle w:val="ListBullet"/>
      </w:pPr>
      <w:r>
        <w:t>analyzeLink()</w:t>
      </w:r>
    </w:p>
    <w:p>
      <w:pPr>
        <w:pStyle w:val="ListBullet"/>
      </w:pPr>
      <w:r>
        <w:t>displayResults()</w:t>
      </w:r>
    </w:p>
    <w:p>
      <w:pPr>
        <w:pStyle w:val="ListBullet"/>
      </w:pPr>
      <w:r>
        <w:t>exportReport()</w:t>
      </w:r>
    </w:p>
    <w:p>
      <w:pPr>
        <w:pStyle w:val="Heading4"/>
      </w:pPr>
      <w:r>
        <w:t>Dependencies</w:t>
      </w:r>
    </w:p>
    <w:p>
      <w:pPr>
        <w:pStyle w:val="ListBullet"/>
      </w:pPr>
      <w:r>
        <w:t>backend.js</w:t>
      </w:r>
    </w:p>
    <w:p>
      <w:pPr>
        <w:pStyle w:val="ListBullet"/>
      </w:pPr>
      <w:r>
        <w:t>chrome.storage</w:t>
      </w:r>
    </w:p>
    <w:p>
      <w:pPr>
        <w:pStyle w:val="ListBullet"/>
      </w:pPr>
      <w:r>
        <w:t>Fetch API</w:t>
      </w:r>
    </w:p>
    <w:p>
      <w:pPr>
        <w:pStyle w:val="Heading3"/>
      </w:pPr>
      <w:r>
        <w:t>Chrome Extension - background.js</w:t>
      </w:r>
    </w:p>
    <w:p>
      <w:r>
        <w:t>Responsibility: Service worker for message routing and API calls</w:t>
      </w:r>
    </w:p>
    <w:p>
      <w:pPr>
        <w:pStyle w:val="Heading4"/>
      </w:pPr>
      <w:r>
        <w:t>Key Methods</w:t>
      </w:r>
    </w:p>
    <w:p>
      <w:pPr>
        <w:pStyle w:val="ListBullet"/>
      </w:pPr>
      <w:r>
        <w:t>analyzeLink()</w:t>
      </w:r>
    </w:p>
    <w:p>
      <w:pPr>
        <w:pStyle w:val="ListBullet"/>
      </w:pPr>
      <w:r>
        <w:t>reportPhishing()</w:t>
      </w:r>
    </w:p>
    <w:p>
      <w:pPr>
        <w:pStyle w:val="ListBullet"/>
      </w:pPr>
      <w:r>
        <w:t>getAnalysis()</w:t>
      </w:r>
    </w:p>
    <w:p>
      <w:pPr>
        <w:pStyle w:val="ListBullet"/>
      </w:pPr>
      <w:r>
        <w:t>onMessage()</w:t>
      </w:r>
    </w:p>
    <w:p>
      <w:pPr>
        <w:pStyle w:val="Heading4"/>
      </w:pPr>
      <w:r>
        <w:t>Dependencies</w:t>
      </w:r>
    </w:p>
    <w:p>
      <w:pPr>
        <w:pStyle w:val="ListBullet"/>
      </w:pPr>
      <w:r>
        <w:t>chrome.runtime</w:t>
      </w:r>
    </w:p>
    <w:p>
      <w:pPr>
        <w:pStyle w:val="ListBullet"/>
      </w:pPr>
      <w:r>
        <w:t>Fetch API</w:t>
      </w:r>
    </w:p>
    <w:p>
      <w:pPr>
        <w:pStyle w:val="ListBullet"/>
      </w:pPr>
      <w:r>
        <w:t>chrome.storage</w:t>
      </w:r>
    </w:p>
    <w:p>
      <w:pPr>
        <w:pStyle w:val="Heading3"/>
      </w:pPr>
      <w:r>
        <w:t>Frontend - App.jsx</w:t>
      </w:r>
    </w:p>
    <w:p>
      <w:r>
        <w:t>Responsibility: Main component managing all state and data flow</w:t>
      </w:r>
    </w:p>
    <w:p>
      <w:pPr>
        <w:pStyle w:val="Heading4"/>
      </w:pPr>
      <w:r>
        <w:t>Key Methods</w:t>
      </w:r>
    </w:p>
    <w:p>
      <w:pPr>
        <w:pStyle w:val="ListBullet"/>
      </w:pPr>
      <w:r>
        <w:t>handleAnalyze()</w:t>
      </w:r>
    </w:p>
    <w:p>
      <w:pPr>
        <w:pStyle w:val="ListBullet"/>
      </w:pPr>
      <w:r>
        <w:t>startVoiceInput()</w:t>
      </w:r>
    </w:p>
    <w:p>
      <w:pPr>
        <w:pStyle w:val="ListBullet"/>
      </w:pPr>
      <w:r>
        <w:t>exportToPDF()</w:t>
      </w:r>
    </w:p>
    <w:p>
      <w:pPr>
        <w:pStyle w:val="ListBullet"/>
      </w:pPr>
      <w:r>
        <w:t>handleError()</w:t>
      </w:r>
    </w:p>
    <w:p>
      <w:pPr>
        <w:pStyle w:val="Heading4"/>
      </w:pPr>
      <w:r>
        <w:t>Dependencies</w:t>
      </w:r>
    </w:p>
    <w:p>
      <w:pPr>
        <w:pStyle w:val="ListBullet"/>
      </w:pPr>
      <w:r>
        <w:t>React Hooks</w:t>
      </w:r>
    </w:p>
    <w:p>
      <w:pPr>
        <w:pStyle w:val="ListBullet"/>
      </w:pPr>
      <w:r>
        <w:t>Fetch API</w:t>
      </w:r>
    </w:p>
    <w:p>
      <w:pPr>
        <w:pStyle w:val="ListBullet"/>
      </w:pPr>
      <w:r>
        <w:t>Recharts</w:t>
      </w:r>
    </w:p>
    <w:p>
      <w:pPr>
        <w:pStyle w:val="ListBullet"/>
      </w:pPr>
      <w:r>
        <w:t>jsPDF</w:t>
      </w:r>
    </w:p>
    <w:p>
      <w:pPr>
        <w:pStyle w:val="Heading3"/>
      </w:pPr>
      <w:r>
        <w:t>Frontend - RiskGauge.jsx</w:t>
      </w:r>
    </w:p>
    <w:p>
      <w:r>
        <w:t>Responsibility: Visual display of risk score in gauge format</w:t>
      </w:r>
    </w:p>
    <w:p>
      <w:pPr>
        <w:pStyle w:val="Heading4"/>
      </w:pPr>
      <w:r>
        <w:t>Key Methods</w:t>
      </w:r>
    </w:p>
    <w:p>
      <w:pPr>
        <w:pStyle w:val="ListBullet"/>
      </w:pPr>
      <w:r>
        <w:t>calculatePercentage()</w:t>
      </w:r>
    </w:p>
    <w:p>
      <w:pPr>
        <w:pStyle w:val="ListBullet"/>
      </w:pPr>
      <w:r>
        <w:t>getRiskColor()</w:t>
      </w:r>
    </w:p>
    <w:p>
      <w:pPr>
        <w:pStyle w:val="ListBullet"/>
      </w:pPr>
      <w:r>
        <w:t>render()</w:t>
      </w:r>
    </w:p>
    <w:p>
      <w:pPr>
        <w:pStyle w:val="Heading4"/>
      </w:pPr>
      <w:r>
        <w:t>Dependencies</w:t>
      </w:r>
    </w:p>
    <w:p>
      <w:pPr>
        <w:pStyle w:val="ListBullet"/>
      </w:pPr>
      <w:r>
        <w:t>React</w:t>
      </w:r>
    </w:p>
    <w:p>
      <w:pPr>
        <w:pStyle w:val="ListBullet"/>
      </w:pPr>
      <w:r>
        <w:t>Recharts</w:t>
      </w:r>
    </w:p>
    <w:p>
      <w:pPr>
        <w:pStyle w:val="Heading3"/>
      </w:pPr>
      <w:r>
        <w:t>Android - MainActivity.kt</w:t>
      </w:r>
    </w:p>
    <w:p>
      <w:r>
        <w:t>Responsibility: App entry point, initialization of components</w:t>
      </w:r>
    </w:p>
    <w:p>
      <w:pPr>
        <w:pStyle w:val="Heading4"/>
      </w:pPr>
      <w:r>
        <w:t>Key Methods</w:t>
      </w:r>
    </w:p>
    <w:p>
      <w:pPr>
        <w:pStyle w:val="ListBullet"/>
      </w:pPr>
      <w:r>
        <w:t>onCreate()</w:t>
      </w:r>
    </w:p>
    <w:p>
      <w:pPr>
        <w:pStyle w:val="ListBullet"/>
      </w:pPr>
      <w:r>
        <w:t>setupRetrofit()</w:t>
      </w:r>
    </w:p>
    <w:p>
      <w:pPr>
        <w:pStyle w:val="ListBullet"/>
      </w:pPr>
      <w:r>
        <w:t>initializeDatabase()</w:t>
      </w:r>
    </w:p>
    <w:p>
      <w:pPr>
        <w:pStyle w:val="Heading4"/>
      </w:pPr>
      <w:r>
        <w:t>Dependencies</w:t>
      </w:r>
    </w:p>
    <w:p>
      <w:pPr>
        <w:pStyle w:val="ListBullet"/>
      </w:pPr>
      <w:r>
        <w:t>Retrofit</w:t>
      </w:r>
    </w:p>
    <w:p>
      <w:pPr>
        <w:pStyle w:val="ListBullet"/>
      </w:pPr>
      <w:r>
        <w:t>Room</w:t>
      </w:r>
    </w:p>
    <w:p>
      <w:pPr>
        <w:pStyle w:val="ListBullet"/>
      </w:pPr>
      <w:r>
        <w:t>Jetpack Compose</w:t>
      </w:r>
    </w:p>
    <w:p>
      <w:r>
        <w:br w:type="page"/>
      </w:r>
    </w:p>
    <w:p>
      <w:pPr>
        <w:pStyle w:val="Heading1"/>
      </w:pPr>
      <w:r>
        <w:t>6. Deployment Architecture</w:t>
      </w:r>
    </w:p>
    <w:p>
      <w:pPr>
        <w:pStyle w:val="Heading2"/>
      </w:pPr>
      <w:r>
        <w:t>Development Environment</w:t>
      </w:r>
    </w:p>
    <w:p>
      <w:r>
        <w:t>Local Development:</w:t>
        <w:br/>
        <w:t>• Backend: FastAPI running on localhost:8000</w:t>
        <w:br/>
        <w:t>• Frontend: React dev server running on localhost:5173/5174</w:t>
        <w:br/>
        <w:t>• Extension: Loaded unpacked in Chrome dev mode</w:t>
        <w:br/>
        <w:t>• Android: Connected to emulator or physical device</w:t>
        <w:br/>
        <w:t>• Database: SQLite for backend storage</w:t>
      </w:r>
    </w:p>
    <w:p>
      <w:pPr>
        <w:pStyle w:val="Heading2"/>
      </w:pPr>
      <w:r>
        <w:t>Production Deployment</w:t>
      </w:r>
    </w:p>
    <w:p>
      <w:r>
        <w:t>Vercel Deployment:</w:t>
        <w:br/>
        <w:t>• Frontend (React): Deployed to Vercel CDN</w:t>
        <w:br/>
        <w:t xml:space="preserve">  - URL: https://squid-game-073.vercel.app</w:t>
        <w:br/>
        <w:t xml:space="preserve">  - Built with Vite</w:t>
        <w:br/>
        <w:t xml:space="preserve">  - Static files served globally</w:t>
        <w:br/>
        <w:br/>
        <w:t>• Backend (FastAPI): Serverless functions on Vercel</w:t>
        <w:br/>
        <w:t xml:space="preserve">  - Using Mangum ASGI adapter</w:t>
        <w:br/>
        <w:t xml:space="preserve">  - Python 3.11 runtime</w:t>
        <w:br/>
        <w:t xml:space="preserve">  - API routes: /api/*</w:t>
        <w:br/>
        <w:t xml:space="preserve">  - URL: https://squid-game-073.vercel.app/api</w:t>
        <w:br/>
        <w:br/>
        <w:t>• Chrome Extension:</w:t>
        <w:br/>
        <w:t xml:space="preserve">  - Published on Chrome Web Store</w:t>
        <w:br/>
        <w:t xml:space="preserve">  - Auto-updates via Chrome extension system</w:t>
        <w:br/>
        <w:t xml:space="preserve">  - Configured to point to Vercel backend</w:t>
        <w:br/>
        <w:br/>
        <w:t>• Android App:</w:t>
        <w:br/>
        <w:t xml:space="preserve">  - Built as APK for installation</w:t>
        <w:br/>
        <w:t xml:space="preserve">  - Configured with Vercel backend URL</w:t>
        <w:br/>
        <w:t xml:space="preserve">  - Can be distributed via Google Play Store</w:t>
      </w:r>
    </w:p>
    <w:p>
      <w:pPr>
        <w:pStyle w:val="Heading2"/>
      </w:pPr>
      <w:r>
        <w:t>Environment Variables</w:t>
      </w:r>
    </w:p>
    <w:p>
      <w:pPr>
        <w:pStyle w:val="ListBullet"/>
      </w:pPr>
      <w:r>
        <w:t>BACKEND_URL = https://squid-game-073.vercel.app/api</w:t>
      </w:r>
    </w:p>
    <w:p>
      <w:pPr>
        <w:pStyle w:val="ListBullet"/>
      </w:pPr>
      <w:r>
        <w:t>FRONTEND_URL = https://squid-game-073.vercel.app</w:t>
      </w:r>
    </w:p>
    <w:p>
      <w:pPr>
        <w:pStyle w:val="ListBullet"/>
      </w:pPr>
      <w:r>
        <w:t>API_TIMEOUT = 30 seconds</w:t>
      </w:r>
    </w:p>
    <w:p>
      <w:pPr>
        <w:pStyle w:val="ListBullet"/>
      </w:pPr>
      <w:r>
        <w:t>MAX_RETRIES = 3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QShield AI implements a distributed phishing detection system with three independent clients (Chrome Extension, React Website, Android App) all connecting to a unified FastAPI backend. Each client can operate independently while sharing analysis results and threat intelligence through the centralized API.</w:t>
      </w:r>
    </w:p>
    <w:p>
      <w:pPr>
        <w:pStyle w:val="Heading2"/>
      </w:pPr>
      <w:r>
        <w:t>Key Advantages</w:t>
      </w:r>
    </w:p>
    <w:p>
      <w:pPr>
        <w:pStyle w:val="ListBullet"/>
      </w:pPr>
      <w:r>
        <w:t>Multi-platform coverage (Web, Extension, Mobile)</w:t>
      </w:r>
    </w:p>
    <w:p>
      <w:pPr>
        <w:pStyle w:val="ListBullet"/>
      </w:pPr>
      <w:r>
        <w:t>Centralized threat analysis engine</w:t>
      </w:r>
    </w:p>
    <w:p>
      <w:pPr>
        <w:pStyle w:val="ListBullet"/>
      </w:pPr>
      <w:r>
        <w:t>Real-time risk scoring and visualization</w:t>
      </w:r>
    </w:p>
    <w:p>
      <w:pPr>
        <w:pStyle w:val="ListBullet"/>
      </w:pPr>
      <w:r>
        <w:t>Unified threat intelligence database</w:t>
      </w:r>
    </w:p>
    <w:p>
      <w:pPr>
        <w:pStyle w:val="ListBullet"/>
      </w:pPr>
      <w:r>
        <w:t>Scalable serverless backend on Vercel</w:t>
      </w:r>
    </w:p>
    <w:p>
      <w:pPr>
        <w:pStyle w:val="ListBullet"/>
      </w:pPr>
      <w:r>
        <w:t>Offline support with local caching</w:t>
      </w:r>
    </w:p>
    <w:p>
      <w:pPr>
        <w:pStyle w:val="ListBullet"/>
      </w:pPr>
      <w:r>
        <w:t>User-friendly risk visualizations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18.2.0, Vite, Tailwind CSS, Recharts, jsPDF</w:t>
            </w:r>
          </w:p>
        </w:tc>
      </w:tr>
      <w:tr>
        <w:tc>
          <w:tcPr>
            <w:tcW w:type="dxa" w:w="4320"/>
          </w:tcPr>
          <w:p>
            <w:r>
              <w:t>Chrome Extension</w:t>
            </w:r>
          </w:p>
        </w:tc>
        <w:tc>
          <w:tcPr>
            <w:tcW w:type="dxa" w:w="4320"/>
          </w:tcPr>
          <w:p>
            <w:r>
              <w:t>Manifest V3, JavaScript, Chrome APIs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Kotlin, Jetpack Compose, Room, Retrofit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0.104.1, Python, SQLite, Google Generative 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